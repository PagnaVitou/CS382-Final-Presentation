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Mobile Development - Android App Development</w:t>
      </w:r>
    </w:p>
    <w:p>
      <w:r>
        <w:rPr>
          <w:b/>
        </w:rPr>
        <w:t>Computer Science Lecture Series - Module 086</w:t>
        <w:br/>
      </w:r>
    </w:p>
    <w:p>
      <w:r>
        <w:t>Category: Mobile Development</w:t>
        <w:br/>
        <w:t>Topic: Android App Development</w:t>
        <w:br/>
      </w:r>
    </w:p>
    <w:p>
      <w:pPr>
        <w:pStyle w:val="Heading1"/>
      </w:pPr>
      <w:r>
        <w:t>Overview</w:t>
      </w:r>
    </w:p>
    <w:p>
      <w:r>
        <w:t>This module covers android app development,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android app development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Android App Development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android app development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android app development: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
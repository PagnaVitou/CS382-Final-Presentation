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Advanced SQL - Query Performance Analysis</w:t>
      </w:r>
    </w:p>
    <w:p>
      <w:r>
        <w:rPr>
          <w:b/>
        </w:rPr>
        <w:t>Computer Science Lecture Series - Module 093</w:t>
        <w:br/>
      </w:r>
    </w:p>
    <w:p>
      <w:r>
        <w:t>Category: Advanced SQL</w:t>
        <w:br/>
        <w:t>Topic: Query Performance Analysis</w:t>
        <w:br/>
      </w:r>
    </w:p>
    <w:p>
      <w:pPr>
        <w:pStyle w:val="Heading1"/>
      </w:pPr>
      <w:r>
        <w:t>Overview</w:t>
      </w:r>
    </w:p>
    <w:p>
      <w:r>
        <w:t>This module covers query performance analysis, an essential skill for modern software development. You will gain both theoretical knowledge and practical experience.</w:t>
      </w:r>
    </w:p>
    <w:p/>
    <w:p>
      <w:pPr>
        <w:pStyle w:val="Heading1"/>
      </w:pPr>
      <w:r>
        <w:t>Key Learning Points</w:t>
      </w:r>
    </w:p>
    <w:p>
      <w:r>
        <w:t>Major topics in this module include:</w:t>
        <w:br/>
        <w:t>- Core principles of query performance analysis</w:t>
        <w:br/>
        <w:t>- Implementation strategies</w:t>
        <w:br/>
        <w:t>- Best practices and patterns</w:t>
        <w:br/>
        <w:t>- Common challenges and solutions</w:t>
      </w:r>
    </w:p>
    <w:p/>
    <w:p>
      <w:pPr>
        <w:pStyle w:val="Heading1"/>
      </w:pPr>
      <w:r>
        <w:t>Prerequisites</w:t>
      </w:r>
    </w:p>
    <w:p>
      <w:r>
        <w:t>Before starting this module, ensure you have knowledge of:</w:t>
        <w:br/>
        <w:t>- Foundational computer science concepts</w:t>
        <w:br/>
        <w:t>- Programming fundamentals</w:t>
        <w:br/>
        <w:t>- System design principles</w:t>
      </w:r>
    </w:p>
    <w:p/>
    <w:p>
      <w:pPr>
        <w:pStyle w:val="Heading1"/>
      </w:pPr>
      <w:r>
        <w:t>Hands-On Practice</w:t>
      </w:r>
    </w:p>
    <w:p>
      <w:r>
        <w:t>This module includes practical exercises to reinforce learning:</w:t>
        <w:br/>
        <w:t>- Coding exercises</w:t>
        <w:br/>
        <w:t>- Project assignments</w:t>
        <w:br/>
        <w:t>- Debugging challenges</w:t>
        <w:br/>
        <w:t>- Real-world scenarios</w:t>
      </w:r>
    </w:p>
    <w:p/>
    <w:p>
      <w:pPr>
        <w:pStyle w:val="Heading1"/>
      </w:pPr>
      <w:r>
        <w:t>Industry Applications</w:t>
      </w:r>
    </w:p>
    <w:p>
      <w:r>
        <w:t>Query Performance Analysis is widely used in production systems. Understanding its applications helps bridge theory and practice.</w:t>
      </w:r>
    </w:p>
    <w:p/>
    <w:p>
      <w:pPr>
        <w:pStyle w:val="Heading1"/>
      </w:pPr>
      <w:r>
        <w:t>Performance Metrics</w:t>
      </w:r>
    </w:p>
    <w:p>
      <w:r>
        <w:t>Key metrics for evaluating query performance analysis solutions include:</w:t>
        <w:br/>
        <w:t>- Execution speed</w:t>
        <w:br/>
        <w:t>- Memory usage</w:t>
        <w:br/>
        <w:t>- Scalability</w:t>
        <w:br/>
        <w:t>- Maintainability</w:t>
      </w:r>
    </w:p>
    <w:p/>
    <w:p>
      <w:pPr>
        <w:pStyle w:val="Heading1"/>
      </w:pPr>
      <w:r>
        <w:t>Tools and Resources</w:t>
      </w:r>
    </w:p>
    <w:p>
      <w:r>
        <w:t>Popular tools and frameworks for query performance analysis:</w:t>
        <w:br/>
        <w:t>- Industry standard libraries</w:t>
        <w:br/>
        <w:t>- Development environments</w:t>
        <w:br/>
        <w:t>- Testing frameworks</w:t>
        <w:br/>
        <w:t>- Monitoring tools</w:t>
      </w:r>
    </w:p>
    <w:p/>
    <w:p>
      <w:pPr>
        <w:pStyle w:val="Heading1"/>
      </w:pPr>
      <w:r>
        <w:t>Next Steps</w:t>
      </w:r>
    </w:p>
    <w:p>
      <w:r>
        <w:t>After completing this module:</w:t>
        <w:br/>
        <w:t>- Review all key concepts</w:t>
        <w:br/>
        <w:t>- Complete all practice exercises</w:t>
        <w:br/>
        <w:t>- Read supplementary materials</w:t>
        <w:br/>
        <w:t>- Pursue advanced topics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
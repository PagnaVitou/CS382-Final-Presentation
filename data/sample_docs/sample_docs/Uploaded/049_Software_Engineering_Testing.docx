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Engineering - Testing</w:t>
      </w:r>
    </w:p>
    <w:p>
      <w:r>
        <w:rPr>
          <w:b/>
        </w:rPr>
        <w:t>Computer Science Lecture Series - Module 49</w:t>
        <w:br/>
      </w:r>
    </w:p>
    <w:p>
      <w:r>
        <w:t>Topic: Software Engineering</w:t>
        <w:br/>
        <w:t>Subtopic: Testing</w:t>
        <w:br/>
      </w:r>
    </w:p>
    <w:p>
      <w:pPr>
        <w:pStyle w:val="Heading1"/>
      </w:pPr>
      <w:r>
        <w:t>Learning Objectives</w:t>
      </w:r>
    </w:p>
    <w:p>
      <w:r>
        <w:t>After completing this module on Testing,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Testing is a fundamental topic in Software Engineering.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testing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testing: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testing,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testing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
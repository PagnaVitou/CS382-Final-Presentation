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Admin - Monitoring</w:t>
      </w:r>
    </w:p>
    <w:p>
      <w:r>
        <w:rPr>
          <w:b/>
        </w:rPr>
        <w:t>Computer Science Lecture Series - Module 63</w:t>
        <w:br/>
      </w:r>
    </w:p>
    <w:p>
      <w:r>
        <w:t>Topic: System Admin</w:t>
        <w:br/>
        <w:t>Subtopic: Monitoring</w:t>
        <w:br/>
      </w:r>
    </w:p>
    <w:p>
      <w:pPr>
        <w:pStyle w:val="Heading1"/>
      </w:pPr>
      <w:r>
        <w:t>Learning Objectives</w:t>
      </w:r>
    </w:p>
    <w:p>
      <w:r>
        <w:t>After completing this module on Monitoring,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Monitoring is a fundamental topic in System Admin.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monitoring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monitoring: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monitoring,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monitoring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
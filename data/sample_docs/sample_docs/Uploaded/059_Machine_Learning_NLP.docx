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Machine Learning - NLP</w:t>
      </w:r>
    </w:p>
    <w:p>
      <w:r>
        <w:rPr>
          <w:b/>
        </w:rPr>
        <w:t>Computer Science Lecture Series - Module 59</w:t>
        <w:br/>
      </w:r>
    </w:p>
    <w:p>
      <w:r>
        <w:t>Topic: Machine Learning</w:t>
        <w:br/>
        <w:t>Subtopic: NLP</w:t>
        <w:br/>
      </w:r>
    </w:p>
    <w:p>
      <w:pPr>
        <w:pStyle w:val="Heading1"/>
      </w:pPr>
      <w:r>
        <w:t>Learning Objectives</w:t>
      </w:r>
    </w:p>
    <w:p>
      <w:r>
        <w:t>After completing this module on NLP,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NLP is a fundamental topic in Machine Learning.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nlp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nlp: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nlp,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nlp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
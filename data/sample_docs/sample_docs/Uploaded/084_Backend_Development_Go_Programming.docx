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Development - Go Programming</w:t>
      </w:r>
    </w:p>
    <w:p>
      <w:r>
        <w:rPr>
          <w:b/>
        </w:rPr>
        <w:t>Computer Science Lecture Series - Module 084</w:t>
        <w:br/>
      </w:r>
    </w:p>
    <w:p>
      <w:r>
        <w:t>Category: Backend Development</w:t>
        <w:br/>
        <w:t>Topic: Go Programming</w:t>
        <w:br/>
      </w:r>
    </w:p>
    <w:p>
      <w:pPr>
        <w:pStyle w:val="Heading1"/>
      </w:pPr>
      <w:r>
        <w:t>Overview</w:t>
      </w:r>
    </w:p>
    <w:p>
      <w:r>
        <w:t>This module covers go programming,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go programming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Go Programming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go programming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go programming: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
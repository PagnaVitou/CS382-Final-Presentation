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Engineering - Code Quality</w:t>
      </w:r>
    </w:p>
    <w:p>
      <w:r>
        <w:rPr>
          <w:b/>
        </w:rPr>
        <w:t>Computer Science Lecture Series - Module 51</w:t>
        <w:br/>
      </w:r>
    </w:p>
    <w:p>
      <w:r>
        <w:t>Topic: Software Engineering</w:t>
        <w:br/>
        <w:t>Subtopic: Code Quality</w:t>
        <w:br/>
      </w:r>
    </w:p>
    <w:p>
      <w:pPr>
        <w:pStyle w:val="Heading1"/>
      </w:pPr>
      <w:r>
        <w:t>Learning Objectives</w:t>
      </w:r>
    </w:p>
    <w:p>
      <w:r>
        <w:t>After completing this module on Code Quality,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Code Quality is a fundamental topic in Software Engineering.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code quality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code quality: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code quality,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code quality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
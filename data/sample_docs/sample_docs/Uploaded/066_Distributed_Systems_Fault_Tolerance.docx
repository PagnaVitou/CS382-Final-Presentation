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Distributed Systems - Fault Tolerance</w:t>
      </w:r>
    </w:p>
    <w:p>
      <w:r>
        <w:rPr>
          <w:b/>
        </w:rPr>
        <w:t>Computer Science Lecture Series - Module 66</w:t>
        <w:br/>
      </w:r>
    </w:p>
    <w:p>
      <w:r>
        <w:t>Topic: Distributed Systems</w:t>
        <w:br/>
        <w:t>Subtopic: Fault Tolerance</w:t>
        <w:br/>
      </w:r>
    </w:p>
    <w:p>
      <w:pPr>
        <w:pStyle w:val="Heading1"/>
      </w:pPr>
      <w:r>
        <w:t>Learning Objectives</w:t>
      </w:r>
    </w:p>
    <w:p>
      <w:r>
        <w:t>After completing this module on Fault Tolerance,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Fault Tolerance is a fundamental topic in Distributed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fault tolerance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fault tolerance: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fault tolerance,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fault tolerance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
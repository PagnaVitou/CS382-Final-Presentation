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- Neural Networks</w:t>
      </w:r>
    </w:p>
    <w:p>
      <w:r>
        <w:rPr>
          <w:b/>
        </w:rPr>
        <w:t>Computer Science Lecture Series - Module 58</w:t>
        <w:br/>
      </w:r>
    </w:p>
    <w:p>
      <w:r>
        <w:t>Topic: Machine Learning</w:t>
        <w:br/>
        <w:t>Subtopic: Neural Networks</w:t>
        <w:br/>
      </w:r>
    </w:p>
    <w:p>
      <w:pPr>
        <w:pStyle w:val="Heading1"/>
      </w:pPr>
      <w:r>
        <w:t>Learning Objectives</w:t>
      </w:r>
    </w:p>
    <w:p>
      <w:r>
        <w:t>After completing this module on Neural Networks,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Neural Networks is a fundamental topic in Machine Learning.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neural networks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neural networks: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neural networks,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neural networks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
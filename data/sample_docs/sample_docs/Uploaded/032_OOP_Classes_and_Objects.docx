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OOP - Classes and Objects</w:t>
      </w:r>
    </w:p>
    <w:p>
      <w:r>
        <w:rPr>
          <w:b/>
        </w:rPr>
        <w:t>Computer Science Lecture Series - Module 32</w:t>
        <w:br/>
      </w:r>
    </w:p>
    <w:p>
      <w:r>
        <w:t>Topic: OOP</w:t>
        <w:br/>
        <w:t>Subtopic: Classes and Objects</w:t>
        <w:br/>
      </w:r>
    </w:p>
    <w:p>
      <w:pPr>
        <w:pStyle w:val="Heading1"/>
      </w:pPr>
      <w:r>
        <w:t>Learning Objectives</w:t>
      </w:r>
    </w:p>
    <w:p>
      <w:r>
        <w:t>After completing this module on Classes and Objects,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Classes and Objects is a fundamental topic in OOP.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classes and objects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classes and objects: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classes and objects,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classes and objects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
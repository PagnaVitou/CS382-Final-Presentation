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Mobile Development - Cross Platform Development</w:t>
      </w:r>
    </w:p>
    <w:p>
      <w:r>
        <w:rPr>
          <w:b/>
        </w:rPr>
        <w:t>Computer Science Lecture Series - Module 087</w:t>
        <w:br/>
      </w:r>
    </w:p>
    <w:p>
      <w:r>
        <w:t>Category: Mobile Development</w:t>
        <w:br/>
        <w:t>Topic: Cross Platform Development</w:t>
        <w:br/>
      </w:r>
    </w:p>
    <w:p>
      <w:pPr>
        <w:pStyle w:val="Heading1"/>
      </w:pPr>
      <w:r>
        <w:t>Overview</w:t>
      </w:r>
    </w:p>
    <w:p>
      <w:r>
        <w:t>This module covers cross platform development,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cross platform development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Cross Platform Development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cross platform development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cross platform development: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
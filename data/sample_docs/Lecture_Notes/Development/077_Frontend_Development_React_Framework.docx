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Development - React Framework</w:t>
      </w:r>
    </w:p>
    <w:p>
      <w:r>
        <w:rPr>
          <w:b/>
        </w:rPr>
        <w:t>Computer Science Lecture Series - Module 077</w:t>
        <w:br/>
      </w:r>
    </w:p>
    <w:p>
      <w:r>
        <w:t>Category: Frontend Development</w:t>
        <w:br/>
        <w:t>Topic: React Framework</w:t>
        <w:br/>
      </w:r>
    </w:p>
    <w:p>
      <w:pPr>
        <w:pStyle w:val="Heading1"/>
      </w:pPr>
      <w:r>
        <w:t>Overview</w:t>
      </w:r>
    </w:p>
    <w:p>
      <w:r>
        <w:t>This module covers react framework,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react framework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React Framework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react framework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react framework: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